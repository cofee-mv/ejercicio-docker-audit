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AUDITORÍA, REFACTORIZACIÓN Y CI/CD</w:t>
      </w:r>
    </w:p>
    <w:p/>
    <w:p>
      <w:r>
        <w:t>Fecha: 04/09/2026 15:48</w:t>
      </w:r>
    </w:p>
    <w:p>
      <w:r>
        <w:t>Proyecto: ejercicio-docker-audit</w:t>
      </w:r>
    </w:p>
    <w:p>
      <w:r>
        <w:t>Repositorio: https://github.com/cofee-mv/ejercicio-docker-audit</w:t>
      </w:r>
    </w:p>
    <w:p>
      <w:r>
        <w:t>Herramientas: Bandit v1.9.4, Pytest 9.1.1, Trivy, GitHub Actions</w:t>
      </w:r>
    </w:p>
    <w:p/>
    <w:p>
      <w:pPr>
        <w:pStyle w:val="Heading1"/>
      </w:pPr>
      <w:r>
        <w:t>FASE 1 — Auditoría de Seguridad</w:t>
      </w:r>
    </w:p>
    <w:p>
      <w:pPr>
        <w:pStyle w:val="Heading2"/>
      </w:pPr>
      <w:r>
        <w:t>1.1 Resumen Ejecutivo</w:t>
      </w:r>
    </w:p>
    <w:p>
      <w:r>
        <w:t>Se realizó una auditoría de seguridad sobre el proyecto "ejercicio-docker-audit" utilizando la herramienta Bandit, un analizador estático de seguridad para código Python. El análisis cubrió un total de 34 líneas de código y detectó 6 problemas de seguridad directamente, además de 6 problemas adicionales identificados manualmente.</w:t>
      </w:r>
    </w:p>
    <w:p>
      <w:pPr>
        <w:pStyle w:val="Heading2"/>
      </w:pPr>
      <w:r>
        <w:t>1.2 Tabla de Auditoría Inicial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Vulnerabilidad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Archivo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Credenciales en texto plano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app.py:10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Contraseña de BD hardcodeada. CWE-259.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Corregido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SQL Injection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app.py:25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Concatenación directa de input en query SQL. CWE-89.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Corregido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Flask Debug True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app.py:35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debug=True expone debugger Werkzeug. CWE-94.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Corregido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Bind a todas las interfaces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app.py:35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Binding a 0.0.0.0. CWE-605.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Aceptado (Docker)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Generador pseudo-aleatorio inseguro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app.py:30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Uso de random.random(). CWE-330.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Corregido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Health check con división por cero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app.py:31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División por cero aleatoria en /health.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Corregido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Exposición de errores al cliente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app.py:20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 de excepción retornado al cliente.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Corregido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Sin variables de entorno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app.py:8-11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Config sensible en código fuente.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Corregido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Imagen Docker desactualizada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Dockerfile:1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 3.8 end-of-life.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Corregido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Assert en código de test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test_app.py:7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Uso de assert. CWE-703.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Aceptado (tests)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Sin requirements.txt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Dockerfile:6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Dependencias hardcodeadas.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Corregido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Sin .gitignore / .dockerignore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raíz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existen archivos ignore.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Corregido</w:t>
            </w:r>
          </w:p>
        </w:tc>
      </w:tr>
    </w:tbl>
    <w:p/>
    <w:p>
      <w:pPr>
        <w:pStyle w:val="Heading1"/>
      </w:pPr>
      <w:r>
        <w:t>FASE 2 — Arquitectura y Refactorización</w:t>
      </w:r>
    </w:p>
    <w:p>
      <w:pPr>
        <w:pStyle w:val="Heading2"/>
      </w:pPr>
      <w:r>
        <w:t>2.1 Resumen de Cambios</w:t>
      </w:r>
    </w:p>
    <w:p>
      <w:r>
        <w:t>Se realizaron 12 cambios en el proyecto para corregir las vulnerabilidades encontradas en la Fase 1 y mejorar la arquitectura del código.</w:t>
      </w:r>
    </w:p>
    <w:p>
      <w:pPr>
        <w:pStyle w:val="Heading2"/>
      </w:pPr>
      <w:r>
        <w:t>2.2 Tabla de Cambios Realizados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Archivo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Cambio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Problema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Beneficio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app.py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os.environ.get()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Credenciales en texto plano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Evita exponer secretos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app.py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Parámetros preparados %s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SQL Injection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Previene inyección SQL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app.py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debug=False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Debug=True en producción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Evita exposición del debugger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app.py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Logging interno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Exposición de errores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revela info sensible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app.py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Eliminado 1/0 aleatorio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Health check inestable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Endpoint estable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app.py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Eliminado import random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Generador inseguro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Sin aleatoriedad innecesaria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Dockerfile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python:3.11-slim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Imagen obsoleta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Soporte activo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requirements.txt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Flask + PyMySQL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Dependencias hardcodeadas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Gestión centralizada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.gitignore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Archivos estándar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Sin ignore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Evita archivos sensibles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.dockerignore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Exclusiones Docker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Sin dockerignore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 limpio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docker-compose.yml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Servicio con env vars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Sin orquestación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Despliegue fácil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.env.example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Plantilla de variables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Sin ejemplo de config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Documentación</w:t>
            </w:r>
          </w:p>
        </w:tc>
      </w:tr>
    </w:tbl>
    <w:p/>
    <w:p>
      <w:pPr>
        <w:pStyle w:val="Heading2"/>
      </w:pPr>
      <w:r>
        <w:t>2.3 Código Refactorizado</w:t>
      </w:r>
    </w:p>
    <w:p>
      <w:pPr>
        <w:pStyle w:val="Heading3"/>
      </w:pPr>
      <w:r>
        <w:t>2.3.1 app.py</w:t>
      </w:r>
    </w:p>
    <w:p>
      <w:r>
        <w:rPr>
          <w:rFonts w:ascii="Courier New" w:hAnsi="Courier New"/>
          <w:sz w:val="16"/>
        </w:rPr>
        <w:t>import os</w:t>
        <w:br/>
        <w:t>import logging</w:t>
        <w:br/>
        <w:t>import pymysql</w:t>
        <w:br/>
        <w:t>from flask import Flask, request</w:t>
        <w:br/>
        <w:br/>
        <w:t>logging.basicConfig(level=logging.INFO)</w:t>
        <w:br/>
        <w:t>logger = logging.getLogger(__name__)</w:t>
        <w:br/>
        <w:br/>
        <w:t>app = Flask(__name__)</w:t>
        <w:br/>
        <w:br/>
        <w:t>DB_HOST = os.environ.get("DB_HOST", "localhost")</w:t>
        <w:br/>
        <w:t>DB_USER = os.environ.get("DB_USER", "root")</w:t>
        <w:br/>
        <w:t>DB_PASS = os.environ.get("DB_PASS", "")</w:t>
        <w:br/>
        <w:t>DB_NAME = os.environ.get("DB_NAME", "legacydb")</w:t>
        <w:br/>
        <w:br/>
        <w:br/>
        <w:t>@app.route("/")</w:t>
        <w:br/>
        <w:t>def home():</w:t>
        <w:br/>
        <w:t xml:space="preserve">    try:</w:t>
        <w:br/>
        <w:t xml:space="preserve">        conn = pymysql.connect(host=DB_HOST, user=DB_USER, password=DB_PASS, database=DB_NAME)</w:t>
        <w:br/>
        <w:t xml:space="preserve">        conn.close()</w:t>
        <w:br/>
        <w:t xml:space="preserve">        return "&lt;h1&gt;API Legacy TechNova - Funcionando&lt;/h1&gt;"</w:t>
        <w:br/>
        <w:t xml:space="preserve">    except Exception as e:</w:t>
        <w:br/>
        <w:t xml:space="preserve">        logger.error(f"Error de conexion a BD: {e}")</w:t>
        <w:br/>
        <w:t xml:space="preserve">        return "&lt;h1&gt;Sistema Caído&lt;/h1&gt;&lt;p&gt;Error interno del servidor&lt;/p&gt;", 500</w:t>
        <w:br/>
        <w:br/>
        <w:br/>
        <w:t>@app.route("/buscar")</w:t>
        <w:br/>
        <w:t>def buscar_usuario():</w:t>
        <w:br/>
        <w:t xml:space="preserve">    usuario_id = request.args.get("id", "1")</w:t>
        <w:br/>
        <w:t xml:space="preserve">    query_segura = "SELECT * FROM usuarios WHERE id = %s"</w:t>
        <w:br/>
        <w:t xml:space="preserve">    return f"Simulando consulta: {query_segura} con parametro: {usuario_id}"</w:t>
        <w:br/>
        <w:br/>
        <w:br/>
        <w:t>@app.route("/health")</w:t>
        <w:br/>
        <w:t>def health_check():</w:t>
        <w:br/>
        <w:t xml:space="preserve">    return "OK", 200</w:t>
        <w:br/>
        <w:br/>
        <w:br/>
        <w:t>if __name__ == "__main__":</w:t>
        <w:br/>
        <w:t xml:space="preserve">    app.run(host='0.0.0.0', port=5050, debug=False)</w:t>
      </w:r>
    </w:p>
    <w:p>
      <w:pPr>
        <w:pStyle w:val="Heading3"/>
      </w:pPr>
      <w:r>
        <w:t>2.3.2 Dockerfile</w:t>
      </w:r>
    </w:p>
    <w:p>
      <w:r>
        <w:rPr>
          <w:rFonts w:ascii="Courier New" w:hAnsi="Courier New"/>
          <w:sz w:val="16"/>
        </w:rPr>
        <w:t>FROM python:3.11-slim</w:t>
        <w:br/>
        <w:br/>
        <w:t>WORKDIR /app</w:t>
        <w:br/>
        <w:br/>
        <w:t>COPY requirements.txt .</w:t>
        <w:br/>
        <w:br/>
        <w:t>RUN pip install --no-cache-dir -r requirements.txt</w:t>
        <w:br/>
        <w:br/>
        <w:t>COPY . .</w:t>
        <w:br/>
        <w:br/>
        <w:t>EXPOSE 5050</w:t>
        <w:br/>
        <w:br/>
        <w:t>CMD ["python", "app.py"]</w:t>
      </w:r>
    </w:p>
    <w:p>
      <w:pPr>
        <w:pStyle w:val="Heading3"/>
      </w:pPr>
      <w:r>
        <w:t>2.3.3 docker-compose.yml</w:t>
      </w:r>
    </w:p>
    <w:p>
      <w:r>
        <w:rPr>
          <w:rFonts w:ascii="Courier New" w:hAnsi="Courier New"/>
          <w:sz w:val="16"/>
        </w:rPr>
        <w:t>services:</w:t>
        <w:br/>
        <w:t xml:space="preserve">  app:</w:t>
        <w:br/>
        <w:t xml:space="preserve">    build: .</w:t>
        <w:br/>
        <w:t xml:space="preserve">    container_name: technova-api</w:t>
        <w:br/>
        <w:t xml:space="preserve">    ports:</w:t>
        <w:br/>
        <w:t xml:space="preserve">      - "5050:5050"</w:t>
        <w:br/>
        <w:t xml:space="preserve">    environment:</w:t>
        <w:br/>
        <w:t xml:space="preserve">      - DB_HOST=${DB_HOST:-localhost}</w:t>
        <w:br/>
        <w:t xml:space="preserve">      - DB_USER=${DB_USER:-root}</w:t>
        <w:br/>
        <w:t xml:space="preserve">      - DB_PASS=${DB_PASS}</w:t>
        <w:br/>
        <w:t xml:space="preserve">      - DB_NAME=${DB_NAME:-legacydb}</w:t>
        <w:br/>
        <w:t xml:space="preserve">    restart: unless-stopped</w:t>
        <w:br/>
        <w:t xml:space="preserve">    healthcheck:</w:t>
        <w:br/>
        <w:t xml:space="preserve">      test: ["CMD", "python", "-c", "import urllib.request; urllib.request.urlopen('http://localhost:5050/health')"]</w:t>
        <w:br/>
        <w:t xml:space="preserve">      interval: 30s</w:t>
        <w:br/>
        <w:t xml:space="preserve">      timeout: 10s</w:t>
        <w:br/>
        <w:t xml:space="preserve">      retries: 3</w:t>
        <w:br/>
        <w:t xml:space="preserve">      start_period: 10s</w:t>
      </w:r>
    </w:p>
    <w:p>
      <w:pPr>
        <w:pStyle w:val="Heading3"/>
      </w:pPr>
      <w:r>
        <w:t>2.3.4 requirements.txt</w:t>
      </w:r>
    </w:p>
    <w:p>
      <w:r>
        <w:rPr>
          <w:rFonts w:ascii="Courier New" w:hAnsi="Courier New"/>
          <w:sz w:val="16"/>
        </w:rPr>
        <w:t>Flask==3.0.0</w:t>
        <w:br/>
        <w:t>PyMySQL==1.1.1</w:t>
      </w:r>
    </w:p>
    <w:p>
      <w:pPr>
        <w:pStyle w:val="Heading3"/>
      </w:pPr>
      <w:r>
        <w:t>2.3.5 .env.example</w:t>
      </w:r>
    </w:p>
    <w:p>
      <w:r>
        <w:rPr>
          <w:rFonts w:ascii="Courier New" w:hAnsi="Courier New"/>
          <w:sz w:val="16"/>
        </w:rPr>
        <w:t>DB_HOST=localhost</w:t>
        <w:br/>
        <w:t>DB_USER=root</w:t>
        <w:br/>
        <w:t>DB_PASS=tu_password_aqui</w:t>
        <w:br/>
        <w:t>DB_NAME=legacydb</w:t>
      </w:r>
    </w:p>
    <w:p/>
    <w:p>
      <w:pPr>
        <w:pStyle w:val="Heading2"/>
      </w:pPr>
      <w:r>
        <w:t>2.4 Resultados de Verificación</w:t>
      </w:r>
    </w:p>
    <w:p>
      <w:pPr>
        <w:pStyle w:val="Heading3"/>
      </w:pPr>
      <w:r>
        <w:t>2.4.1 Bandit — Comparación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Después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3"/>
      </w:pPr>
      <w:r>
        <w:t>2.4.2 Pytest — Comparación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Después</w:t>
            </w:r>
          </w:p>
        </w:tc>
      </w:tr>
      <w:tr>
        <w:tc>
          <w:tcPr>
            <w:tcW w:type="dxa" w:w="4320"/>
          </w:tcPr>
          <w:p>
            <w:r>
              <w:t>1 failed (ZeroDivisionError)</w:t>
            </w:r>
          </w:p>
        </w:tc>
        <w:tc>
          <w:tcPr>
            <w:tcW w:type="dxa" w:w="4320"/>
          </w:tcPr>
          <w:p>
            <w:r>
              <w:t>1 passed</w:t>
            </w:r>
          </w:p>
        </w:tc>
      </w:tr>
    </w:tbl>
    <w:p/>
    <w:p>
      <w:pPr>
        <w:pStyle w:val="Heading1"/>
      </w:pPr>
      <w:r>
        <w:t>FASE 3 — Pipeline CI/CD</w:t>
      </w:r>
    </w:p>
    <w:p>
      <w:pPr>
        <w:pStyle w:val="Heading2"/>
      </w:pPr>
      <w:r>
        <w:t>3.1 Descripción del Pipeline</w:t>
      </w:r>
    </w:p>
    <w:p>
      <w:r>
        <w:t>Se implementó un pipeline de integración continua mediante GitHub Actions que se ejecuta automáticamente cuando se realizan cambios en la rama main o se crean Pull Requests.</w:t>
      </w:r>
    </w:p>
    <w:p>
      <w:pPr>
        <w:pStyle w:val="Heading2"/>
      </w:pPr>
      <w:r>
        <w:t>3.2 Herramientas del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Configuración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Pytest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Ejecutar pruebas automatizadas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python -m pytest test_app.py -v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Bandit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Análisis de seguridad Python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python -m bandit -r . -f txt -l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Trivy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Escaneo de vulnerabilidades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trivy fs . --severity CRITICAL,HIGH</w:t>
            </w:r>
          </w:p>
        </w:tc>
      </w:tr>
    </w:tbl>
    <w:p/>
    <w:p>
      <w:pPr>
        <w:pStyle w:val="Heading2"/>
      </w:pPr>
      <w:r>
        <w:t>3.3 Configuración del Pipeline</w:t>
      </w:r>
    </w:p>
    <w:p>
      <w:r>
        <w:rPr>
          <w:rFonts w:ascii="Courier New" w:hAnsi="Courier New"/>
          <w:sz w:val="16"/>
        </w:rPr>
        <w:t>name: CI/CD Pipeline</w:t>
        <w:br/>
        <w:br/>
        <w:t>on:</w:t>
        <w:br/>
        <w:t xml:space="preserve">  push:</w:t>
        <w:br/>
        <w:t xml:space="preserve">    branches: [main]</w:t>
        <w:br/>
        <w:t xml:space="preserve">  pull_request:</w:t>
        <w:br/>
        <w:t xml:space="preserve">    branches: [main]</w:t>
        <w:br/>
        <w:br/>
        <w:t>jobs:</w:t>
        <w:br/>
        <w:t xml:space="preserve">  test:</w:t>
        <w:br/>
        <w:t xml:space="preserve">    name: Tests y Análisis de Seguridad</w:t>
        <w:br/>
        <w:t xml:space="preserve">    runs-on: ubuntu-latest</w:t>
        <w:br/>
        <w:t xml:space="preserve">    steps:</w:t>
        <w:br/>
        <w:t xml:space="preserve">      - name: Checkout del repositorio</w:t>
        <w:br/>
        <w:t xml:space="preserve">        uses: actions/checkout@v4</w:t>
        <w:br/>
        <w:t xml:space="preserve">      - name: Configurar Python 3.11</w:t>
        <w:br/>
        <w:t xml:space="preserve">        uses: actions/setup-python@v5</w:t>
        <w:br/>
        <w:t xml:space="preserve">        with:</w:t>
        <w:br/>
        <w:t xml:space="preserve">          python-version: '3.11'</w:t>
        <w:br/>
        <w:t xml:space="preserve">      - name: Instalar dependencias</w:t>
        <w:br/>
        <w:t xml:space="preserve">        run: |</w:t>
        <w:br/>
        <w:t xml:space="preserve">          python -m pip install --upgrade pip</w:t>
        <w:br/>
        <w:t xml:space="preserve">          pip install -r requirements.txt</w:t>
        <w:br/>
        <w:t xml:space="preserve">          pip install pytest bandit</w:t>
        <w:br/>
        <w:t xml:space="preserve">      - name: Ejecutar Pytest</w:t>
        <w:br/>
        <w:t xml:space="preserve">        run: python -m pytest test_app.py -v</w:t>
        <w:br/>
        <w:t xml:space="preserve">      - name: Ejecutar Bandit</w:t>
        <w:br/>
        <w:t xml:space="preserve">        run: python -m bandit -r . -f txt -l</w:t>
        <w:br/>
        <w:br/>
        <w:t xml:space="preserve">  docker-scan:</w:t>
        <w:br/>
        <w:t xml:space="preserve">    name: Escaneo de Vulnerabilidades Docker</w:t>
        <w:br/>
        <w:t xml:space="preserve">    runs-on: ubuntu-latest</w:t>
        <w:br/>
        <w:t xml:space="preserve">    steps:</w:t>
        <w:br/>
        <w:t xml:space="preserve">      - name: Checkout del repositorio</w:t>
        <w:br/>
        <w:t xml:space="preserve">        uses: actions/checkout@v4</w:t>
        <w:br/>
        <w:t xml:space="preserve">      - name: Ejecutar Trivy</w:t>
        <w:br/>
        <w:t xml:space="preserve">        uses: aquasecurity/trivy-action@master</w:t>
        <w:br/>
        <w:t xml:space="preserve">        with:</w:t>
        <w:br/>
        <w:t xml:space="preserve">          scan-type: 'fs'</w:t>
        <w:br/>
        <w:t xml:space="preserve">          scan-ref: '.'</w:t>
        <w:br/>
        <w:t xml:space="preserve">          severity: 'CRITICAL,HIGH'</w:t>
        <w:br/>
        <w:t xml:space="preserve">          exit-code: '1' </w:t>
      </w:r>
    </w:p>
    <w:p/>
    <w:p>
      <w:pPr>
        <w:pStyle w:val="Heading2"/>
      </w:pPr>
      <w:r>
        <w:t>3.4 Resultados del Pipeline</w:t>
      </w:r>
    </w:p>
    <w:p>
      <w:r>
        <w:t>Pipeline ejecutado exitosamente en GitHub Actions:</w:t>
      </w:r>
    </w:p>
    <w:p>
      <w:r>
        <w:t xml:space="preserve">  - Pytest: 1 passed ✅</w:t>
      </w:r>
    </w:p>
    <w:p>
      <w:r>
        <w:t xml:space="preserve">  - Bandit: 0 High, 1 Medium (aceptable) ✅</w:t>
      </w:r>
    </w:p>
    <w:p>
      <w:r>
        <w:t xml:space="preserve">  - Trivy: Sin vulnerabilidades CRITICAL/HIGH ✅</w:t>
      </w:r>
    </w:p>
    <w:p>
      <w:pPr>
        <w:pStyle w:val="Heading2"/>
      </w:pPr>
      <w:r>
        <w:t>3.5 Corrección de Vulnerabilidad CVE-2024-36039</w:t>
      </w:r>
    </w:p>
    <w:p>
      <w:r>
        <w:t>Trivy detectó una vulnerabilidad CRITICAL en PyMySQL 1.1.0 (CVE-2024-36039): SQL injection si se usa con input JSON no confiable. Se actualizó a PyMySQL 1.1.1 que contiene la corrección.</w:t>
      </w:r>
    </w:p>
    <w:p/>
    <w:p>
      <w:pPr>
        <w:pStyle w:val="Heading1"/>
      </w:pPr>
      <w:r>
        <w:t>ESTRUCTURA FINAL DEL PROYECTO</w:t>
      </w:r>
    </w:p>
    <w:p>
      <w:r>
        <w:rPr>
          <w:rFonts w:ascii="Courier New" w:hAnsi="Courier New"/>
          <w:sz w:val="18"/>
        </w:rPr>
        <w:t>ejercicio-docker-audit/</w:t>
        <w:br/>
        <w:t>├── .github/</w:t>
        <w:br/>
        <w:t>│   └── workflows/</w:t>
        <w:br/>
        <w:t>│       └── ci.yml              # Pipeline CI/CD</w:t>
        <w:br/>
        <w:t>├── app.py                      # Aplicación Flask (refactorizada)</w:t>
        <w:br/>
        <w:t>├── Dockerfile                  # Imagen Docker (Python 3.11-slim)</w:t>
        <w:br/>
        <w:t>├── docker-compose.yml          # Orquestación Docker</w:t>
        <w:br/>
        <w:t>├── requirements.txt            # Dependencias Python</w:t>
        <w:br/>
        <w:t>├── test_app.py                 # Pruebas automatizadas</w:t>
        <w:br/>
        <w:t>├── .env.example                # Plantilla de variables de entorno</w:t>
        <w:br/>
        <w:t>├── .gitignore                  # Archivos excluidos de git</w:t>
        <w:br/>
        <w:t>├── .dockerignore               # Archivos excluidos de Docker build</w:t>
        <w:br/>
        <w:t>└── INFORME_AUDITORIA.docx      # Este informe</w:t>
      </w:r>
    </w:p>
    <w:p/>
    <w:p>
      <w:pPr>
        <w:pStyle w:val="Heading1"/>
      </w:pPr>
      <w:r>
        <w:t>CONCLUSIÓN</w:t>
      </w:r>
    </w:p>
    <w:p>
      <w:r>
        <w:t>Las Fases 1, 2 y 3 están completas. El proyecto ha sido:</w:t>
      </w:r>
    </w:p>
    <w:p>
      <w:r>
        <w:t xml:space="preserve">  1. Auditado (12 vulnerabilidades identificadas)</w:t>
      </w:r>
    </w:p>
    <w:p>
      <w:r>
        <w:t xml:space="preserve">  2. Refactorizado (10 vulnerabilidades corregidas)</w:t>
      </w:r>
    </w:p>
    <w:p>
      <w:r>
        <w:t xml:space="preserve">  3. Integrado con CI/CD (GitHub Actions con Pytest, Bandit y Trivy)</w:t>
      </w:r>
    </w:p>
    <w:p/>
    <w:p>
      <w:r>
        <w:t>El proyecto está listo para la Fase 4 (Despliegue en AWS EC2).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